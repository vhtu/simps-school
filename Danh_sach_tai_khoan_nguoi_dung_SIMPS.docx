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4748B"/>
          <w:sz w:val="20"/>
        </w:rPr>
        <w:t>CUỘC THI KHOA HỌC KỸ THUẬT DÀNH CHO HỌC SINH TRUNG HỌC NĂM 2026</w:t>
        <w:br/>
        <w:t>ĐƠN VỊ: TRƯỜNG THPT Ô MÔN, TP CẦN THƠ</w:t>
        <w:br/>
      </w:r>
      <w:r>
        <w:rPr>
          <w:b/>
          <w:color w:val="4F46E5"/>
          <w:sz w:val="22"/>
        </w:rPr>
        <w:t>HỆ THỐNG QUẢN LÝ VÀ ƯU TIÊN SỰ CỐ TRƯỜNG HỌC (SIMPS)</w:t>
        <w:br/>
      </w:r>
      <w:r>
        <w:rPr>
          <w:i/>
          <w:color w:val="475569"/>
          <w:sz w:val="20"/>
        </w:rPr>
        <w:t>Học sinh thực hiện: Lê Quốc Khánh và Hồ Anh Khoa | GVHD: Phan Thuý Quỳnh</w:t>
      </w:r>
    </w:p>
    <w:p>
      <w:pPr>
        <w:spacing w:before="280" w:after="80"/>
        <w:jc w:val="center"/>
      </w:pPr>
      <w:r>
        <w:rPr>
          <w:b/>
          <w:color w:val="0F172A"/>
          <w:sz w:val="30"/>
        </w:rPr>
        <w:t>DANH SÁCH TÀI KHOẢN NGƯỜI DÙNG &amp; MẬT KHẨU HỆ THỐNG</w:t>
      </w:r>
    </w:p>
    <w:p>
      <w:pPr>
        <w:spacing w:after="280"/>
        <w:jc w:val="center"/>
      </w:pPr>
      <w:r>
        <w:rPr>
          <w:i/>
          <w:color w:val="64748B"/>
          <w:sz w:val="20"/>
        </w:rPr>
        <w:t>(Dữ liệu thực nghiệm phục vụ kiểm thử, giám sát và chấm thi)</w:t>
      </w:r>
    </w:p>
    <w:p>
      <w:pPr>
        <w:spacing w:after="200"/>
      </w:pPr>
      <w:r>
        <w:rPr>
          <w:b/>
        </w:rPr>
        <w:t xml:space="preserve">• Địa chỉ truy cập hệ thống (Web App): </w:t>
      </w:r>
      <w:r>
        <w:rPr>
          <w:b/>
          <w:color w:val="4F46E5"/>
        </w:rPr>
        <w:t>https://simps-school.vercel.app (Online) | http://localhost:8000 (Local)</w:t>
        <w:br/>
      </w:r>
      <w:r>
        <w:rPr>
          <w:color w:val="334155"/>
          <w:sz w:val="19"/>
        </w:rPr>
        <w:t>• Quy ước mật khẩu mặc định:</w:t>
        <w:br/>
        <w:t xml:space="preserve">   + Tài khoản Quản trị viên (admin): mật khẩu là "admin123"</w:t>
        <w:br/>
        <w:t xml:space="preserve">   + Tất cả các tài khoản còn lại (Nhân viên CSVC, Hiệu trưởng, Học sinh): mật khẩu là "123456"</w:t>
        <w:br/>
        <w:t>• An toàn bảo mật: Trong cơ sở dữ liệu (SQLite), toàn bộ mật khẩu đều được mã hóa một chiều bằng giải thuật Bcrypt ($2b$12$).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648"/>
            <w:shd w:fill="4F46E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STT</w:t>
            </w:r>
          </w:p>
        </w:tc>
        <w:tc>
          <w:tcPr>
            <w:tcW w:type="dxa" w:w="1728"/>
            <w:shd w:fill="4F46E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Tên Đăng Nhập</w:t>
            </w:r>
          </w:p>
        </w:tc>
        <w:tc>
          <w:tcPr>
            <w:tcW w:type="dxa" w:w="1296"/>
            <w:shd w:fill="4F46E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Mật Khẩu</w:t>
            </w:r>
          </w:p>
        </w:tc>
        <w:tc>
          <w:tcPr>
            <w:tcW w:type="dxa" w:w="2592"/>
            <w:shd w:fill="4F46E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Họ và Tên</w:t>
            </w:r>
          </w:p>
        </w:tc>
        <w:tc>
          <w:tcPr>
            <w:tcW w:type="dxa" w:w="1152"/>
            <w:shd w:fill="4F46E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Vai Trò</w:t>
            </w:r>
          </w:p>
        </w:tc>
        <w:tc>
          <w:tcPr>
            <w:tcW w:type="dxa" w:w="1368"/>
            <w:shd w:fill="4F46E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Lớp / Bộ Phận</w:t>
            </w:r>
          </w:p>
        </w:tc>
        <w:tc>
          <w:tcPr>
            <w:tcW w:type="dxa" w:w="2304"/>
            <w:shd w:fill="4F46E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Email</w:t>
            </w:r>
          </w:p>
        </w:tc>
      </w:tr>
      <w:tr>
        <w:tc>
          <w:tcPr>
            <w:tcW w:type="dxa" w:w="648"/>
            <w:shd w:fill="F8FAFC"/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728"/>
            <w:shd w:fill="F8FAFC"/>
            <w:vAlign w:val="center"/>
          </w:tcPr>
          <w:p>
            <w:r>
              <w:rPr>
                <w:b/>
                <w:sz w:val="18"/>
              </w:rPr>
              <w:t>admin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jc w:val="center"/>
            </w:pPr>
            <w:r>
              <w:rPr>
                <w:b/>
                <w:color w:val="DC2626"/>
                <w:sz w:val="18"/>
              </w:rPr>
              <w:t>admin123</w:t>
            </w:r>
          </w:p>
        </w:tc>
        <w:tc>
          <w:tcPr>
            <w:tcW w:type="dxa" w:w="2592"/>
            <w:shd w:fill="F8FAFC"/>
            <w:vAlign w:val="center"/>
          </w:tcPr>
          <w:p>
            <w:r>
              <w:rPr>
                <w:sz w:val="18"/>
              </w:rPr>
              <w:t>Quản Trị Viên Hệ Thống</w:t>
            </w:r>
          </w:p>
        </w:tc>
        <w:tc>
          <w:tcPr>
            <w:tcW w:type="dxa" w:w="1152"/>
            <w:shd w:fill="F8FAFC"/>
            <w:vAlign w:val="center"/>
          </w:tcPr>
          <w:p>
            <w:pPr>
              <w:jc w:val="center"/>
            </w:pPr>
            <w:r>
              <w:rPr>
                <w:sz w:val="18"/>
              </w:rPr>
              <w:t>Quản trị</w:t>
            </w:r>
          </w:p>
        </w:tc>
        <w:tc>
          <w:tcPr>
            <w:tcW w:type="dxa" w:w="1368"/>
            <w:shd w:fill="F8FAFC"/>
            <w:vAlign w:val="center"/>
          </w:tcPr>
          <w:p>
            <w:r>
              <w:rPr>
                <w:sz w:val="18"/>
              </w:rPr>
              <w:t>Ban Giám Hiệu</w:t>
            </w:r>
          </w:p>
        </w:tc>
        <w:tc>
          <w:tcPr>
            <w:tcW w:type="dxa" w:w="2304"/>
            <w:shd w:fill="F8FAFC"/>
            <w:vAlign w:val="center"/>
          </w:tcPr>
          <w:p>
            <w:r>
              <w:rPr>
                <w:sz w:val="18"/>
              </w:rPr>
              <w:t>admin@truong.edu.vn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728"/>
            <w:shd w:fill="FFFFFF"/>
            <w:vAlign w:val="center"/>
          </w:tcPr>
          <w:p>
            <w:r>
              <w:rPr>
                <w:b/>
                <w:sz w:val="18"/>
              </w:rPr>
              <w:t>hieutruong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jc w:val="center"/>
            </w:pPr>
            <w:r>
              <w:rPr>
                <w:b/>
                <w:color w:val="059669"/>
                <w:sz w:val="18"/>
              </w:rPr>
              <w:t>123456</w:t>
            </w:r>
          </w:p>
        </w:tc>
        <w:tc>
          <w:tcPr>
            <w:tcW w:type="dxa" w:w="2592"/>
            <w:shd w:fill="FFFFFF"/>
            <w:vAlign w:val="center"/>
          </w:tcPr>
          <w:p>
            <w:r>
              <w:rPr>
                <w:sz w:val="18"/>
              </w:rPr>
              <w:t>Thầy Hiệu Trưởng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Quản trị</w:t>
            </w:r>
          </w:p>
        </w:tc>
        <w:tc>
          <w:tcPr>
            <w:tcW w:type="dxa" w:w="1368"/>
            <w:shd w:fill="FFFFFF"/>
            <w:vAlign w:val="center"/>
          </w:tcPr>
          <w:p>
            <w:r>
              <w:rPr>
                <w:sz w:val="18"/>
              </w:rPr>
              <w:t>Ban Giám Hiệu</w:t>
            </w:r>
          </w:p>
        </w:tc>
        <w:tc>
          <w:tcPr>
            <w:tcW w:type="dxa" w:w="2304"/>
            <w:shd w:fill="FFFFFF"/>
            <w:vAlign w:val="center"/>
          </w:tcPr>
          <w:p>
            <w:r>
              <w:rPr>
                <w:sz w:val="18"/>
              </w:rPr>
              <w:t>hieutruong@truong.edu.vn</w:t>
            </w:r>
          </w:p>
        </w:tc>
      </w:tr>
      <w:tr>
        <w:tc>
          <w:tcPr>
            <w:tcW w:type="dxa" w:w="648"/>
            <w:shd w:fill="F8FAFC"/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728"/>
            <w:shd w:fill="F8FAFC"/>
            <w:vAlign w:val="center"/>
          </w:tcPr>
          <w:p>
            <w:r>
              <w:rPr>
                <w:b/>
                <w:sz w:val="18"/>
              </w:rPr>
              <w:t>quanlycsvc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jc w:val="center"/>
            </w:pPr>
            <w:r>
              <w:rPr>
                <w:b/>
                <w:color w:val="059669"/>
                <w:sz w:val="18"/>
              </w:rPr>
              <w:t>123456</w:t>
            </w:r>
          </w:p>
        </w:tc>
        <w:tc>
          <w:tcPr>
            <w:tcW w:type="dxa" w:w="2592"/>
            <w:shd w:fill="F8FAFC"/>
            <w:vAlign w:val="center"/>
          </w:tcPr>
          <w:p>
            <w:r>
              <w:rPr>
                <w:sz w:val="18"/>
              </w:rPr>
              <w:t>Trưởng Ban CSVC</w:t>
            </w:r>
          </w:p>
        </w:tc>
        <w:tc>
          <w:tcPr>
            <w:tcW w:type="dxa" w:w="1152"/>
            <w:shd w:fill="F8FAFC"/>
            <w:vAlign w:val="center"/>
          </w:tcPr>
          <w:p>
            <w:pPr>
              <w:jc w:val="center"/>
            </w:pPr>
            <w:r>
              <w:rPr>
                <w:sz w:val="18"/>
              </w:rPr>
              <w:t>Quản trị</w:t>
            </w:r>
          </w:p>
        </w:tc>
        <w:tc>
          <w:tcPr>
            <w:tcW w:type="dxa" w:w="1368"/>
            <w:shd w:fill="F8FAFC"/>
            <w:vAlign w:val="center"/>
          </w:tcPr>
          <w:p>
            <w:r>
              <w:rPr>
                <w:sz w:val="18"/>
              </w:rPr>
              <w:t>Ban Giám Hiệu</w:t>
            </w:r>
          </w:p>
        </w:tc>
        <w:tc>
          <w:tcPr>
            <w:tcW w:type="dxa" w:w="2304"/>
            <w:shd w:fill="F8FAFC"/>
            <w:vAlign w:val="center"/>
          </w:tcPr>
          <w:p>
            <w:r>
              <w:rPr>
                <w:sz w:val="18"/>
              </w:rPr>
              <w:t>csvc@truong.edu.vn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728"/>
            <w:shd w:fill="FFFFFF"/>
            <w:vAlign w:val="center"/>
          </w:tcPr>
          <w:p>
            <w:r>
              <w:rPr>
                <w:b/>
                <w:sz w:val="18"/>
              </w:rPr>
              <w:t>nhanvien_dien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jc w:val="center"/>
            </w:pPr>
            <w:r>
              <w:rPr>
                <w:b/>
                <w:color w:val="059669"/>
                <w:sz w:val="18"/>
              </w:rPr>
              <w:t>123456</w:t>
            </w:r>
          </w:p>
        </w:tc>
        <w:tc>
          <w:tcPr>
            <w:tcW w:type="dxa" w:w="2592"/>
            <w:shd w:fill="FFFFFF"/>
            <w:vAlign w:val="center"/>
          </w:tcPr>
          <w:p>
            <w:r>
              <w:rPr>
                <w:sz w:val="18"/>
              </w:rPr>
              <w:t>Nguyễn Văn Tuấn (Kỹ thuật Điện)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Nhân viên</w:t>
            </w:r>
          </w:p>
        </w:tc>
        <w:tc>
          <w:tcPr>
            <w:tcW w:type="dxa" w:w="1368"/>
            <w:shd w:fill="FFFFFF"/>
            <w:vAlign w:val="center"/>
          </w:tcPr>
          <w:p>
            <w:r>
              <w:rPr>
                <w:sz w:val="18"/>
              </w:rPr>
              <w:t>Tổ Kỹ thuật</w:t>
            </w:r>
          </w:p>
        </w:tc>
        <w:tc>
          <w:tcPr>
            <w:tcW w:type="dxa" w:w="2304"/>
            <w:shd w:fill="FFFFFF"/>
            <w:vAlign w:val="center"/>
          </w:tcPr>
          <w:p>
            <w:r>
              <w:rPr>
                <w:sz w:val="18"/>
              </w:rPr>
              <w:t>nhanvien_dien@truong.edu.vn</w:t>
            </w:r>
          </w:p>
        </w:tc>
      </w:tr>
      <w:tr>
        <w:tc>
          <w:tcPr>
            <w:tcW w:type="dxa" w:w="648"/>
            <w:shd w:fill="F8FAFC"/>
            <w:vAlign w:val="cente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728"/>
            <w:shd w:fill="F8FAFC"/>
            <w:vAlign w:val="center"/>
          </w:tcPr>
          <w:p>
            <w:r>
              <w:rPr>
                <w:b/>
                <w:sz w:val="18"/>
              </w:rPr>
              <w:t>nhanvien_nuoc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jc w:val="center"/>
            </w:pPr>
            <w:r>
              <w:rPr>
                <w:b/>
                <w:color w:val="059669"/>
                <w:sz w:val="18"/>
              </w:rPr>
              <w:t>123456</w:t>
            </w:r>
          </w:p>
        </w:tc>
        <w:tc>
          <w:tcPr>
            <w:tcW w:type="dxa" w:w="2592"/>
            <w:shd w:fill="F8FAFC"/>
            <w:vAlign w:val="center"/>
          </w:tcPr>
          <w:p>
            <w:r>
              <w:rPr>
                <w:sz w:val="18"/>
              </w:rPr>
              <w:t>Trần Văn Nam (Thợ Nước &amp; Mộc)</w:t>
            </w:r>
          </w:p>
        </w:tc>
        <w:tc>
          <w:tcPr>
            <w:tcW w:type="dxa" w:w="1152"/>
            <w:shd w:fill="F8FAFC"/>
            <w:vAlign w:val="center"/>
          </w:tcPr>
          <w:p>
            <w:pPr>
              <w:jc w:val="center"/>
            </w:pPr>
            <w:r>
              <w:rPr>
                <w:sz w:val="18"/>
              </w:rPr>
              <w:t>Nhân viên</w:t>
            </w:r>
          </w:p>
        </w:tc>
        <w:tc>
          <w:tcPr>
            <w:tcW w:type="dxa" w:w="1368"/>
            <w:shd w:fill="F8FAFC"/>
            <w:vAlign w:val="center"/>
          </w:tcPr>
          <w:p>
            <w:r>
              <w:rPr>
                <w:sz w:val="18"/>
              </w:rPr>
              <w:t>Tổ Kỹ thuật</w:t>
            </w:r>
          </w:p>
        </w:tc>
        <w:tc>
          <w:tcPr>
            <w:tcW w:type="dxa" w:w="2304"/>
            <w:shd w:fill="F8FAFC"/>
            <w:vAlign w:val="center"/>
          </w:tcPr>
          <w:p>
            <w:r>
              <w:rPr>
                <w:sz w:val="18"/>
              </w:rPr>
              <w:t>nhanvien_nuoc@truong.edu.vn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728"/>
            <w:shd w:fill="FFFFFF"/>
            <w:vAlign w:val="center"/>
          </w:tcPr>
          <w:p>
            <w:r>
              <w:rPr>
                <w:b/>
                <w:sz w:val="18"/>
              </w:rPr>
              <w:t>nhanvien_cntt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jc w:val="center"/>
            </w:pPr>
            <w:r>
              <w:rPr>
                <w:b/>
                <w:color w:val="059669"/>
                <w:sz w:val="18"/>
              </w:rPr>
              <w:t>123456</w:t>
            </w:r>
          </w:p>
        </w:tc>
        <w:tc>
          <w:tcPr>
            <w:tcW w:type="dxa" w:w="2592"/>
            <w:shd w:fill="FFFFFF"/>
            <w:vAlign w:val="center"/>
          </w:tcPr>
          <w:p>
            <w:r>
              <w:rPr>
                <w:sz w:val="18"/>
              </w:rPr>
              <w:t>Lê Quang Minh (Kỹ thuật CNTT)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Nhân viên</w:t>
            </w:r>
          </w:p>
        </w:tc>
        <w:tc>
          <w:tcPr>
            <w:tcW w:type="dxa" w:w="1368"/>
            <w:shd w:fill="FFFFFF"/>
            <w:vAlign w:val="center"/>
          </w:tcPr>
          <w:p>
            <w:r>
              <w:rPr>
                <w:sz w:val="18"/>
              </w:rPr>
              <w:t>Tổ Kỹ thuật</w:t>
            </w:r>
          </w:p>
        </w:tc>
        <w:tc>
          <w:tcPr>
            <w:tcW w:type="dxa" w:w="2304"/>
            <w:shd w:fill="FFFFFF"/>
            <w:vAlign w:val="center"/>
          </w:tcPr>
          <w:p>
            <w:r>
              <w:rPr>
                <w:sz w:val="18"/>
              </w:rPr>
              <w:t>nhanvien_cntt@truong.edu.vn</w:t>
            </w:r>
          </w:p>
        </w:tc>
      </w:tr>
      <w:tr>
        <w:tc>
          <w:tcPr>
            <w:tcW w:type="dxa" w:w="648"/>
            <w:shd w:fill="F8FAFC"/>
            <w:vAlign w:val="center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728"/>
            <w:shd w:fill="F8FAFC"/>
            <w:vAlign w:val="center"/>
          </w:tcPr>
          <w:p>
            <w:r>
              <w:rPr>
                <w:b/>
                <w:sz w:val="18"/>
              </w:rPr>
              <w:t>nhanvien_vesinh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jc w:val="center"/>
            </w:pPr>
            <w:r>
              <w:rPr>
                <w:b/>
                <w:color w:val="059669"/>
                <w:sz w:val="18"/>
              </w:rPr>
              <w:t>123456</w:t>
            </w:r>
          </w:p>
        </w:tc>
        <w:tc>
          <w:tcPr>
            <w:tcW w:type="dxa" w:w="2592"/>
            <w:shd w:fill="F8FAFC"/>
            <w:vAlign w:val="center"/>
          </w:tcPr>
          <w:p>
            <w:r>
              <w:rPr>
                <w:sz w:val="18"/>
              </w:rPr>
              <w:t>Phạm Thị Hương (Tổ Vệ Sinh)</w:t>
            </w:r>
          </w:p>
        </w:tc>
        <w:tc>
          <w:tcPr>
            <w:tcW w:type="dxa" w:w="1152"/>
            <w:shd w:fill="F8FAFC"/>
            <w:vAlign w:val="center"/>
          </w:tcPr>
          <w:p>
            <w:pPr>
              <w:jc w:val="center"/>
            </w:pPr>
            <w:r>
              <w:rPr>
                <w:sz w:val="18"/>
              </w:rPr>
              <w:t>Nhân viên</w:t>
            </w:r>
          </w:p>
        </w:tc>
        <w:tc>
          <w:tcPr>
            <w:tcW w:type="dxa" w:w="1368"/>
            <w:shd w:fill="F8FAFC"/>
            <w:vAlign w:val="center"/>
          </w:tcPr>
          <w:p>
            <w:r>
              <w:rPr>
                <w:sz w:val="18"/>
              </w:rPr>
              <w:t>Tổ Kỹ thuật</w:t>
            </w:r>
          </w:p>
        </w:tc>
        <w:tc>
          <w:tcPr>
            <w:tcW w:type="dxa" w:w="2304"/>
            <w:shd w:fill="F8FAFC"/>
            <w:vAlign w:val="center"/>
          </w:tcPr>
          <w:p>
            <w:r>
              <w:rPr>
                <w:sz w:val="18"/>
              </w:rPr>
              <w:t>nhanvien_vesinh@truong.edu.vn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728"/>
            <w:shd w:fill="FFFFFF"/>
            <w:vAlign w:val="center"/>
          </w:tcPr>
          <w:p>
            <w:r>
              <w:rPr>
                <w:b/>
                <w:sz w:val="18"/>
              </w:rPr>
              <w:t>nhanvien_baotri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jc w:val="center"/>
            </w:pPr>
            <w:r>
              <w:rPr>
                <w:b/>
                <w:color w:val="059669"/>
                <w:sz w:val="18"/>
              </w:rPr>
              <w:t>123456</w:t>
            </w:r>
          </w:p>
        </w:tc>
        <w:tc>
          <w:tcPr>
            <w:tcW w:type="dxa" w:w="2592"/>
            <w:shd w:fill="FFFFFF"/>
            <w:vAlign w:val="center"/>
          </w:tcPr>
          <w:p>
            <w:r>
              <w:rPr>
                <w:sz w:val="18"/>
              </w:rPr>
              <w:t>Hoàng Đức Thắng (Bảo trì chung)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Nhân viên</w:t>
            </w:r>
          </w:p>
        </w:tc>
        <w:tc>
          <w:tcPr>
            <w:tcW w:type="dxa" w:w="1368"/>
            <w:shd w:fill="FFFFFF"/>
            <w:vAlign w:val="center"/>
          </w:tcPr>
          <w:p>
            <w:r>
              <w:rPr>
                <w:sz w:val="18"/>
              </w:rPr>
              <w:t>Tổ Kỹ thuật</w:t>
            </w:r>
          </w:p>
        </w:tc>
        <w:tc>
          <w:tcPr>
            <w:tcW w:type="dxa" w:w="2304"/>
            <w:shd w:fill="FFFFFF"/>
            <w:vAlign w:val="center"/>
          </w:tcPr>
          <w:p>
            <w:r>
              <w:rPr>
                <w:sz w:val="18"/>
              </w:rPr>
              <w:t>nhanvien_baotri@truong.edu.vn</w:t>
            </w:r>
          </w:p>
        </w:tc>
      </w:tr>
      <w:tr>
        <w:tc>
          <w:tcPr>
            <w:tcW w:type="dxa" w:w="648"/>
            <w:shd w:fill="F8FAFC"/>
            <w:vAlign w:val="center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728"/>
            <w:shd w:fill="F8FAFC"/>
            <w:vAlign w:val="center"/>
          </w:tcPr>
          <w:p>
            <w:r>
              <w:rPr>
                <w:b/>
                <w:sz w:val="18"/>
              </w:rPr>
              <w:t>hs01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jc w:val="center"/>
            </w:pPr>
            <w:r>
              <w:rPr>
                <w:b/>
                <w:color w:val="059669"/>
                <w:sz w:val="18"/>
              </w:rPr>
              <w:t>123456</w:t>
            </w:r>
          </w:p>
        </w:tc>
        <w:tc>
          <w:tcPr>
            <w:tcW w:type="dxa" w:w="2592"/>
            <w:shd w:fill="F8FAFC"/>
            <w:vAlign w:val="center"/>
          </w:tcPr>
          <w:p>
            <w:r>
              <w:rPr>
                <w:sz w:val="18"/>
              </w:rPr>
              <w:t>Học Sinh Lớp 10A2 - Số 01</w:t>
            </w:r>
          </w:p>
        </w:tc>
        <w:tc>
          <w:tcPr>
            <w:tcW w:type="dxa" w:w="1152"/>
            <w:shd w:fill="F8FAFC"/>
            <w:vAlign w:val="center"/>
          </w:tcPr>
          <w:p>
            <w:pPr>
              <w:jc w:val="center"/>
            </w:pPr>
            <w:r>
              <w:rPr>
                <w:sz w:val="18"/>
              </w:rPr>
              <w:t>Học sinh</w:t>
            </w:r>
          </w:p>
        </w:tc>
        <w:tc>
          <w:tcPr>
            <w:tcW w:type="dxa" w:w="1368"/>
            <w:shd w:fill="F8FAFC"/>
            <w:vAlign w:val="center"/>
          </w:tcPr>
          <w:p>
            <w:r>
              <w:rPr>
                <w:sz w:val="18"/>
              </w:rPr>
              <w:t>10A2</w:t>
            </w:r>
          </w:p>
        </w:tc>
        <w:tc>
          <w:tcPr>
            <w:tcW w:type="dxa" w:w="2304"/>
            <w:shd w:fill="F8FAFC"/>
            <w:vAlign w:val="center"/>
          </w:tcPr>
          <w:p>
            <w:r>
              <w:rPr>
                <w:sz w:val="18"/>
              </w:rPr>
              <w:t>hs01@hocsinh.truong.edu.vn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fill="FFFFFF"/>
            <w:vAlign w:val="center"/>
          </w:tcPr>
          <w:p>
            <w:r>
              <w:rPr>
                <w:b/>
                <w:sz w:val="18"/>
              </w:rPr>
              <w:t>hs02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jc w:val="center"/>
            </w:pPr>
            <w:r>
              <w:rPr>
                <w:b/>
                <w:color w:val="059669"/>
                <w:sz w:val="18"/>
              </w:rPr>
              <w:t>123456</w:t>
            </w:r>
          </w:p>
        </w:tc>
        <w:tc>
          <w:tcPr>
            <w:tcW w:type="dxa" w:w="2592"/>
            <w:shd w:fill="FFFFFF"/>
            <w:vAlign w:val="center"/>
          </w:tcPr>
          <w:p>
            <w:r>
              <w:rPr>
                <w:sz w:val="18"/>
              </w:rPr>
              <w:t>Học Sinh Lớp 10A3 - Số 02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Học sinh</w:t>
            </w:r>
          </w:p>
        </w:tc>
        <w:tc>
          <w:tcPr>
            <w:tcW w:type="dxa" w:w="1368"/>
            <w:shd w:fill="FFFFFF"/>
            <w:vAlign w:val="center"/>
          </w:tcPr>
          <w:p>
            <w:r>
              <w:rPr>
                <w:sz w:val="18"/>
              </w:rPr>
              <w:t>10A3</w:t>
            </w:r>
          </w:p>
        </w:tc>
        <w:tc>
          <w:tcPr>
            <w:tcW w:type="dxa" w:w="2304"/>
            <w:shd w:fill="FFFFFF"/>
            <w:vAlign w:val="center"/>
          </w:tcPr>
          <w:p>
            <w:r>
              <w:rPr>
                <w:sz w:val="18"/>
              </w:rPr>
              <w:t>hs02@hocsinh.truong.edu.vn</w:t>
            </w:r>
          </w:p>
        </w:tc>
      </w:tr>
      <w:tr>
        <w:tc>
          <w:tcPr>
            <w:tcW w:type="dxa" w:w="648"/>
            <w:shd w:fill="F8FAFC"/>
            <w:vAlign w:val="center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728"/>
            <w:shd w:fill="F8FAFC"/>
            <w:vAlign w:val="center"/>
          </w:tcPr>
          <w:p>
            <w:r>
              <w:rPr>
                <w:b/>
                <w:sz w:val="18"/>
              </w:rPr>
              <w:t>hs03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jc w:val="center"/>
            </w:pPr>
            <w:r>
              <w:rPr>
                <w:b/>
                <w:color w:val="059669"/>
                <w:sz w:val="18"/>
              </w:rPr>
              <w:t>123456</w:t>
            </w:r>
          </w:p>
        </w:tc>
        <w:tc>
          <w:tcPr>
            <w:tcW w:type="dxa" w:w="2592"/>
            <w:shd w:fill="F8FAFC"/>
            <w:vAlign w:val="center"/>
          </w:tcPr>
          <w:p>
            <w:r>
              <w:rPr>
                <w:sz w:val="18"/>
              </w:rPr>
              <w:t>Học Sinh Lớp 10A4 - Số 03</w:t>
            </w:r>
          </w:p>
        </w:tc>
        <w:tc>
          <w:tcPr>
            <w:tcW w:type="dxa" w:w="1152"/>
            <w:shd w:fill="F8FAFC"/>
            <w:vAlign w:val="center"/>
          </w:tcPr>
          <w:p>
            <w:pPr>
              <w:jc w:val="center"/>
            </w:pPr>
            <w:r>
              <w:rPr>
                <w:sz w:val="18"/>
              </w:rPr>
              <w:t>Học sinh</w:t>
            </w:r>
          </w:p>
        </w:tc>
        <w:tc>
          <w:tcPr>
            <w:tcW w:type="dxa" w:w="1368"/>
            <w:shd w:fill="F8FAFC"/>
            <w:vAlign w:val="center"/>
          </w:tcPr>
          <w:p>
            <w:r>
              <w:rPr>
                <w:sz w:val="18"/>
              </w:rPr>
              <w:t>10A4</w:t>
            </w:r>
          </w:p>
        </w:tc>
        <w:tc>
          <w:tcPr>
            <w:tcW w:type="dxa" w:w="2304"/>
            <w:shd w:fill="F8FAFC"/>
            <w:vAlign w:val="center"/>
          </w:tcPr>
          <w:p>
            <w:r>
              <w:rPr>
                <w:sz w:val="18"/>
              </w:rPr>
              <w:t>hs03@hocsinh.truong.edu.vn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728"/>
            <w:shd w:fill="FFFFFF"/>
            <w:vAlign w:val="center"/>
          </w:tcPr>
          <w:p>
            <w:r>
              <w:rPr>
                <w:b/>
                <w:sz w:val="18"/>
              </w:rPr>
              <w:t>hs04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jc w:val="center"/>
            </w:pPr>
            <w:r>
              <w:rPr>
                <w:b/>
                <w:color w:val="059669"/>
                <w:sz w:val="18"/>
              </w:rPr>
              <w:t>123456</w:t>
            </w:r>
          </w:p>
        </w:tc>
        <w:tc>
          <w:tcPr>
            <w:tcW w:type="dxa" w:w="2592"/>
            <w:shd w:fill="FFFFFF"/>
            <w:vAlign w:val="center"/>
          </w:tcPr>
          <w:p>
            <w:r>
              <w:rPr>
                <w:sz w:val="18"/>
              </w:rPr>
              <w:t>Học Sinh Lớp 10A1 - Số 04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Học sinh</w:t>
            </w:r>
          </w:p>
        </w:tc>
        <w:tc>
          <w:tcPr>
            <w:tcW w:type="dxa" w:w="1368"/>
            <w:shd w:fill="FFFFFF"/>
            <w:vAlign w:val="center"/>
          </w:tcPr>
          <w:p>
            <w:r>
              <w:rPr>
                <w:sz w:val="18"/>
              </w:rPr>
              <w:t>10A1</w:t>
            </w:r>
          </w:p>
        </w:tc>
        <w:tc>
          <w:tcPr>
            <w:tcW w:type="dxa" w:w="2304"/>
            <w:shd w:fill="FFFFFF"/>
            <w:vAlign w:val="center"/>
          </w:tcPr>
          <w:p>
            <w:r>
              <w:rPr>
                <w:sz w:val="18"/>
              </w:rPr>
              <w:t>hs04@hocsinh.truong.edu.vn</w:t>
            </w:r>
          </w:p>
        </w:tc>
      </w:tr>
      <w:tr>
        <w:tc>
          <w:tcPr>
            <w:tcW w:type="dxa" w:w="648"/>
            <w:shd w:fill="F8FAFC"/>
            <w:vAlign w:val="center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728"/>
            <w:shd w:fill="F8FAFC"/>
            <w:vAlign w:val="center"/>
          </w:tcPr>
          <w:p>
            <w:r>
              <w:rPr>
                <w:b/>
                <w:sz w:val="18"/>
              </w:rPr>
              <w:t>hs05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jc w:val="center"/>
            </w:pPr>
            <w:r>
              <w:rPr>
                <w:b/>
                <w:color w:val="059669"/>
                <w:sz w:val="18"/>
              </w:rPr>
              <w:t>123456</w:t>
            </w:r>
          </w:p>
        </w:tc>
        <w:tc>
          <w:tcPr>
            <w:tcW w:type="dxa" w:w="2592"/>
            <w:shd w:fill="F8FAFC"/>
            <w:vAlign w:val="center"/>
          </w:tcPr>
          <w:p>
            <w:r>
              <w:rPr>
                <w:sz w:val="18"/>
              </w:rPr>
              <w:t>Học Sinh Lớp 10A2 - Số 05</w:t>
            </w:r>
          </w:p>
        </w:tc>
        <w:tc>
          <w:tcPr>
            <w:tcW w:type="dxa" w:w="1152"/>
            <w:shd w:fill="F8FAFC"/>
            <w:vAlign w:val="center"/>
          </w:tcPr>
          <w:p>
            <w:pPr>
              <w:jc w:val="center"/>
            </w:pPr>
            <w:r>
              <w:rPr>
                <w:sz w:val="18"/>
              </w:rPr>
              <w:t>Học sinh</w:t>
            </w:r>
          </w:p>
        </w:tc>
        <w:tc>
          <w:tcPr>
            <w:tcW w:type="dxa" w:w="1368"/>
            <w:shd w:fill="F8FAFC"/>
            <w:vAlign w:val="center"/>
          </w:tcPr>
          <w:p>
            <w:r>
              <w:rPr>
                <w:sz w:val="18"/>
              </w:rPr>
              <w:t>10A2</w:t>
            </w:r>
          </w:p>
        </w:tc>
        <w:tc>
          <w:tcPr>
            <w:tcW w:type="dxa" w:w="2304"/>
            <w:shd w:fill="F8FAFC"/>
            <w:vAlign w:val="center"/>
          </w:tcPr>
          <w:p>
            <w:r>
              <w:rPr>
                <w:sz w:val="18"/>
              </w:rPr>
              <w:t>hs05@hocsinh.truong.edu.vn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728"/>
            <w:shd w:fill="FFFFFF"/>
            <w:vAlign w:val="center"/>
          </w:tcPr>
          <w:p>
            <w:r>
              <w:rPr>
                <w:b/>
                <w:sz w:val="18"/>
              </w:rPr>
              <w:t>hs06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jc w:val="center"/>
            </w:pPr>
            <w:r>
              <w:rPr>
                <w:b/>
                <w:color w:val="059669"/>
                <w:sz w:val="18"/>
              </w:rPr>
              <w:t>123456</w:t>
            </w:r>
          </w:p>
        </w:tc>
        <w:tc>
          <w:tcPr>
            <w:tcW w:type="dxa" w:w="2592"/>
            <w:shd w:fill="FFFFFF"/>
            <w:vAlign w:val="center"/>
          </w:tcPr>
          <w:p>
            <w:r>
              <w:rPr>
                <w:sz w:val="18"/>
              </w:rPr>
              <w:t>Học Sinh Lớp 10A3 - Số 06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Học sinh</w:t>
            </w:r>
          </w:p>
        </w:tc>
        <w:tc>
          <w:tcPr>
            <w:tcW w:type="dxa" w:w="1368"/>
            <w:shd w:fill="FFFFFF"/>
            <w:vAlign w:val="center"/>
          </w:tcPr>
          <w:p>
            <w:r>
              <w:rPr>
                <w:sz w:val="18"/>
              </w:rPr>
              <w:t>10A3</w:t>
            </w:r>
          </w:p>
        </w:tc>
        <w:tc>
          <w:tcPr>
            <w:tcW w:type="dxa" w:w="2304"/>
            <w:shd w:fill="FFFFFF"/>
            <w:vAlign w:val="center"/>
          </w:tcPr>
          <w:p>
            <w:r>
              <w:rPr>
                <w:sz w:val="18"/>
              </w:rPr>
              <w:t>hs06@hocsinh.truong.edu.vn</w:t>
            </w:r>
          </w:p>
        </w:tc>
      </w:tr>
      <w:tr>
        <w:tc>
          <w:tcPr>
            <w:tcW w:type="dxa" w:w="648"/>
            <w:shd w:fill="F8FAFC"/>
            <w:vAlign w:val="center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728"/>
            <w:shd w:fill="F8FAFC"/>
            <w:vAlign w:val="center"/>
          </w:tcPr>
          <w:p>
            <w:r>
              <w:rPr>
                <w:b/>
                <w:sz w:val="18"/>
              </w:rPr>
              <w:t>hs07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jc w:val="center"/>
            </w:pPr>
            <w:r>
              <w:rPr>
                <w:b/>
                <w:color w:val="059669"/>
                <w:sz w:val="18"/>
              </w:rPr>
              <w:t>123456</w:t>
            </w:r>
          </w:p>
        </w:tc>
        <w:tc>
          <w:tcPr>
            <w:tcW w:type="dxa" w:w="2592"/>
            <w:shd w:fill="F8FAFC"/>
            <w:vAlign w:val="center"/>
          </w:tcPr>
          <w:p>
            <w:r>
              <w:rPr>
                <w:sz w:val="18"/>
              </w:rPr>
              <w:t>Học Sinh Lớp 10A4 - Số 07</w:t>
            </w:r>
          </w:p>
        </w:tc>
        <w:tc>
          <w:tcPr>
            <w:tcW w:type="dxa" w:w="1152"/>
            <w:shd w:fill="F8FAFC"/>
            <w:vAlign w:val="center"/>
          </w:tcPr>
          <w:p>
            <w:pPr>
              <w:jc w:val="center"/>
            </w:pPr>
            <w:r>
              <w:rPr>
                <w:sz w:val="18"/>
              </w:rPr>
              <w:t>Học sinh</w:t>
            </w:r>
          </w:p>
        </w:tc>
        <w:tc>
          <w:tcPr>
            <w:tcW w:type="dxa" w:w="1368"/>
            <w:shd w:fill="F8FAFC"/>
            <w:vAlign w:val="center"/>
          </w:tcPr>
          <w:p>
            <w:r>
              <w:rPr>
                <w:sz w:val="18"/>
              </w:rPr>
              <w:t>10A4</w:t>
            </w:r>
          </w:p>
        </w:tc>
        <w:tc>
          <w:tcPr>
            <w:tcW w:type="dxa" w:w="2304"/>
            <w:shd w:fill="F8FAFC"/>
            <w:vAlign w:val="center"/>
          </w:tcPr>
          <w:p>
            <w:r>
              <w:rPr>
                <w:sz w:val="18"/>
              </w:rPr>
              <w:t>hs07@hocsinh.truong.edu.vn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728"/>
            <w:shd w:fill="FFFFFF"/>
            <w:vAlign w:val="center"/>
          </w:tcPr>
          <w:p>
            <w:r>
              <w:rPr>
                <w:b/>
                <w:sz w:val="18"/>
              </w:rPr>
              <w:t>hs08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jc w:val="center"/>
            </w:pPr>
            <w:r>
              <w:rPr>
                <w:b/>
                <w:color w:val="059669"/>
                <w:sz w:val="18"/>
              </w:rPr>
              <w:t>123456</w:t>
            </w:r>
          </w:p>
        </w:tc>
        <w:tc>
          <w:tcPr>
            <w:tcW w:type="dxa" w:w="2592"/>
            <w:shd w:fill="FFFFFF"/>
            <w:vAlign w:val="center"/>
          </w:tcPr>
          <w:p>
            <w:r>
              <w:rPr>
                <w:sz w:val="18"/>
              </w:rPr>
              <w:t>Học Sinh Lớp 10A1 - Số 08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Học sinh</w:t>
            </w:r>
          </w:p>
        </w:tc>
        <w:tc>
          <w:tcPr>
            <w:tcW w:type="dxa" w:w="1368"/>
            <w:shd w:fill="FFFFFF"/>
            <w:vAlign w:val="center"/>
          </w:tcPr>
          <w:p>
            <w:r>
              <w:rPr>
                <w:sz w:val="18"/>
              </w:rPr>
              <w:t>10A1</w:t>
            </w:r>
          </w:p>
        </w:tc>
        <w:tc>
          <w:tcPr>
            <w:tcW w:type="dxa" w:w="2304"/>
            <w:shd w:fill="FFFFFF"/>
            <w:vAlign w:val="center"/>
          </w:tcPr>
          <w:p>
            <w:r>
              <w:rPr>
                <w:sz w:val="18"/>
              </w:rPr>
              <w:t>hs08@hocsinh.truong.edu.vn</w:t>
            </w:r>
          </w:p>
        </w:tc>
      </w:tr>
      <w:tr>
        <w:tc>
          <w:tcPr>
            <w:tcW w:type="dxa" w:w="648"/>
            <w:shd w:fill="F8FAFC"/>
            <w:vAlign w:val="center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728"/>
            <w:shd w:fill="F8FAFC"/>
            <w:vAlign w:val="center"/>
          </w:tcPr>
          <w:p>
            <w:r>
              <w:rPr>
                <w:b/>
                <w:sz w:val="18"/>
              </w:rPr>
              <w:t>hs09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jc w:val="center"/>
            </w:pPr>
            <w:r>
              <w:rPr>
                <w:b/>
                <w:color w:val="059669"/>
                <w:sz w:val="18"/>
              </w:rPr>
              <w:t>123456</w:t>
            </w:r>
          </w:p>
        </w:tc>
        <w:tc>
          <w:tcPr>
            <w:tcW w:type="dxa" w:w="2592"/>
            <w:shd w:fill="F8FAFC"/>
            <w:vAlign w:val="center"/>
          </w:tcPr>
          <w:p>
            <w:r>
              <w:rPr>
                <w:sz w:val="18"/>
              </w:rPr>
              <w:t>Học Sinh Lớp 10A2 - Số 09</w:t>
            </w:r>
          </w:p>
        </w:tc>
        <w:tc>
          <w:tcPr>
            <w:tcW w:type="dxa" w:w="1152"/>
            <w:shd w:fill="F8FAFC"/>
            <w:vAlign w:val="center"/>
          </w:tcPr>
          <w:p>
            <w:pPr>
              <w:jc w:val="center"/>
            </w:pPr>
            <w:r>
              <w:rPr>
                <w:sz w:val="18"/>
              </w:rPr>
              <w:t>Học sinh</w:t>
            </w:r>
          </w:p>
        </w:tc>
        <w:tc>
          <w:tcPr>
            <w:tcW w:type="dxa" w:w="1368"/>
            <w:shd w:fill="F8FAFC"/>
            <w:vAlign w:val="center"/>
          </w:tcPr>
          <w:p>
            <w:r>
              <w:rPr>
                <w:sz w:val="18"/>
              </w:rPr>
              <w:t>10A2</w:t>
            </w:r>
          </w:p>
        </w:tc>
        <w:tc>
          <w:tcPr>
            <w:tcW w:type="dxa" w:w="2304"/>
            <w:shd w:fill="F8FAFC"/>
            <w:vAlign w:val="center"/>
          </w:tcPr>
          <w:p>
            <w:r>
              <w:rPr>
                <w:sz w:val="18"/>
              </w:rPr>
              <w:t>hs09@hocsinh.truong.edu.vn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728"/>
            <w:shd w:fill="FFFFFF"/>
            <w:vAlign w:val="center"/>
          </w:tcPr>
          <w:p>
            <w:r>
              <w:rPr>
                <w:b/>
                <w:sz w:val="18"/>
              </w:rPr>
              <w:t>hs10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jc w:val="center"/>
            </w:pPr>
            <w:r>
              <w:rPr>
                <w:b/>
                <w:color w:val="059669"/>
                <w:sz w:val="18"/>
              </w:rPr>
              <w:t>123456</w:t>
            </w:r>
          </w:p>
        </w:tc>
        <w:tc>
          <w:tcPr>
            <w:tcW w:type="dxa" w:w="2592"/>
            <w:shd w:fill="FFFFFF"/>
            <w:vAlign w:val="center"/>
          </w:tcPr>
          <w:p>
            <w:r>
              <w:rPr>
                <w:sz w:val="18"/>
              </w:rPr>
              <w:t>Học Sinh Lớp 10A3 - Số 10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Học sinh</w:t>
            </w:r>
          </w:p>
        </w:tc>
        <w:tc>
          <w:tcPr>
            <w:tcW w:type="dxa" w:w="1368"/>
            <w:shd w:fill="FFFFFF"/>
            <w:vAlign w:val="center"/>
          </w:tcPr>
          <w:p>
            <w:r>
              <w:rPr>
                <w:sz w:val="18"/>
              </w:rPr>
              <w:t>10A3</w:t>
            </w:r>
          </w:p>
        </w:tc>
        <w:tc>
          <w:tcPr>
            <w:tcW w:type="dxa" w:w="2304"/>
            <w:shd w:fill="FFFFFF"/>
            <w:vAlign w:val="center"/>
          </w:tcPr>
          <w:p>
            <w:r>
              <w:rPr>
                <w:sz w:val="18"/>
              </w:rPr>
              <w:t>hs10@hocsinh.truong.edu.vn</w:t>
            </w:r>
          </w:p>
        </w:tc>
      </w:tr>
      <w:tr>
        <w:tc>
          <w:tcPr>
            <w:tcW w:type="dxa" w:w="648"/>
            <w:shd w:fill="F8FAFC"/>
            <w:vAlign w:val="center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728"/>
            <w:shd w:fill="F8FAFC"/>
            <w:vAlign w:val="center"/>
          </w:tcPr>
          <w:p>
            <w:r>
              <w:rPr>
                <w:b/>
                <w:sz w:val="18"/>
              </w:rPr>
              <w:t>hs11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jc w:val="center"/>
            </w:pPr>
            <w:r>
              <w:rPr>
                <w:b/>
                <w:color w:val="059669"/>
                <w:sz w:val="18"/>
              </w:rPr>
              <w:t>123456</w:t>
            </w:r>
          </w:p>
        </w:tc>
        <w:tc>
          <w:tcPr>
            <w:tcW w:type="dxa" w:w="2592"/>
            <w:shd w:fill="F8FAFC"/>
            <w:vAlign w:val="center"/>
          </w:tcPr>
          <w:p>
            <w:r>
              <w:rPr>
                <w:sz w:val="18"/>
              </w:rPr>
              <w:t>Học Sinh Lớp 10A4 - Số 11</w:t>
            </w:r>
          </w:p>
        </w:tc>
        <w:tc>
          <w:tcPr>
            <w:tcW w:type="dxa" w:w="1152"/>
            <w:shd w:fill="F8FAFC"/>
            <w:vAlign w:val="center"/>
          </w:tcPr>
          <w:p>
            <w:pPr>
              <w:jc w:val="center"/>
            </w:pPr>
            <w:r>
              <w:rPr>
                <w:sz w:val="18"/>
              </w:rPr>
              <w:t>Học sinh</w:t>
            </w:r>
          </w:p>
        </w:tc>
        <w:tc>
          <w:tcPr>
            <w:tcW w:type="dxa" w:w="1368"/>
            <w:shd w:fill="F8FAFC"/>
            <w:vAlign w:val="center"/>
          </w:tcPr>
          <w:p>
            <w:r>
              <w:rPr>
                <w:sz w:val="18"/>
              </w:rPr>
              <w:t>10A4</w:t>
            </w:r>
          </w:p>
        </w:tc>
        <w:tc>
          <w:tcPr>
            <w:tcW w:type="dxa" w:w="2304"/>
            <w:shd w:fill="F8FAFC"/>
            <w:vAlign w:val="center"/>
          </w:tcPr>
          <w:p>
            <w:r>
              <w:rPr>
                <w:sz w:val="18"/>
              </w:rPr>
              <w:t>hs11@hocsinh.truong.edu.vn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728"/>
            <w:shd w:fill="FFFFFF"/>
            <w:vAlign w:val="center"/>
          </w:tcPr>
          <w:p>
            <w:r>
              <w:rPr>
                <w:b/>
                <w:sz w:val="18"/>
              </w:rPr>
              <w:t>hs12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jc w:val="center"/>
            </w:pPr>
            <w:r>
              <w:rPr>
                <w:b/>
                <w:color w:val="059669"/>
                <w:sz w:val="18"/>
              </w:rPr>
              <w:t>123456</w:t>
            </w:r>
          </w:p>
        </w:tc>
        <w:tc>
          <w:tcPr>
            <w:tcW w:type="dxa" w:w="2592"/>
            <w:shd w:fill="FFFFFF"/>
            <w:vAlign w:val="center"/>
          </w:tcPr>
          <w:p>
            <w:r>
              <w:rPr>
                <w:sz w:val="18"/>
              </w:rPr>
              <w:t>Học Sinh Lớp 10A1 - Số 12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Học sinh</w:t>
            </w:r>
          </w:p>
        </w:tc>
        <w:tc>
          <w:tcPr>
            <w:tcW w:type="dxa" w:w="1368"/>
            <w:shd w:fill="FFFFFF"/>
            <w:vAlign w:val="center"/>
          </w:tcPr>
          <w:p>
            <w:r>
              <w:rPr>
                <w:sz w:val="18"/>
              </w:rPr>
              <w:t>10A1</w:t>
            </w:r>
          </w:p>
        </w:tc>
        <w:tc>
          <w:tcPr>
            <w:tcW w:type="dxa" w:w="2304"/>
            <w:shd w:fill="FFFFFF"/>
            <w:vAlign w:val="center"/>
          </w:tcPr>
          <w:p>
            <w:r>
              <w:rPr>
                <w:sz w:val="18"/>
              </w:rPr>
              <w:t>hs12@hocsinh.truong.edu.vn</w:t>
            </w:r>
          </w:p>
        </w:tc>
      </w:tr>
      <w:tr>
        <w:tc>
          <w:tcPr>
            <w:tcW w:type="dxa" w:w="648"/>
            <w:shd w:fill="F8FAFC"/>
            <w:vAlign w:val="center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728"/>
            <w:shd w:fill="F8FAFC"/>
            <w:vAlign w:val="center"/>
          </w:tcPr>
          <w:p>
            <w:r>
              <w:rPr>
                <w:b/>
                <w:sz w:val="18"/>
              </w:rPr>
              <w:t>hs13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jc w:val="center"/>
            </w:pPr>
            <w:r>
              <w:rPr>
                <w:b/>
                <w:color w:val="059669"/>
                <w:sz w:val="18"/>
              </w:rPr>
              <w:t>123456</w:t>
            </w:r>
          </w:p>
        </w:tc>
        <w:tc>
          <w:tcPr>
            <w:tcW w:type="dxa" w:w="2592"/>
            <w:shd w:fill="F8FAFC"/>
            <w:vAlign w:val="center"/>
          </w:tcPr>
          <w:p>
            <w:r>
              <w:rPr>
                <w:sz w:val="18"/>
              </w:rPr>
              <w:t>Học Sinh Lớp 10A2 - Số 13</w:t>
            </w:r>
          </w:p>
        </w:tc>
        <w:tc>
          <w:tcPr>
            <w:tcW w:type="dxa" w:w="1152"/>
            <w:shd w:fill="F8FAFC"/>
            <w:vAlign w:val="center"/>
          </w:tcPr>
          <w:p>
            <w:pPr>
              <w:jc w:val="center"/>
            </w:pPr>
            <w:r>
              <w:rPr>
                <w:sz w:val="18"/>
              </w:rPr>
              <w:t>Học sinh</w:t>
            </w:r>
          </w:p>
        </w:tc>
        <w:tc>
          <w:tcPr>
            <w:tcW w:type="dxa" w:w="1368"/>
            <w:shd w:fill="F8FAFC"/>
            <w:vAlign w:val="center"/>
          </w:tcPr>
          <w:p>
            <w:r>
              <w:rPr>
                <w:sz w:val="18"/>
              </w:rPr>
              <w:t>10A2</w:t>
            </w:r>
          </w:p>
        </w:tc>
        <w:tc>
          <w:tcPr>
            <w:tcW w:type="dxa" w:w="2304"/>
            <w:shd w:fill="F8FAFC"/>
            <w:vAlign w:val="center"/>
          </w:tcPr>
          <w:p>
            <w:r>
              <w:rPr>
                <w:sz w:val="18"/>
              </w:rPr>
              <w:t>hs13@hocsinh.truong.edu.vn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1728"/>
            <w:shd w:fill="FFFFFF"/>
            <w:vAlign w:val="center"/>
          </w:tcPr>
          <w:p>
            <w:r>
              <w:rPr>
                <w:b/>
                <w:sz w:val="18"/>
              </w:rPr>
              <w:t>hs14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jc w:val="center"/>
            </w:pPr>
            <w:r>
              <w:rPr>
                <w:b/>
                <w:color w:val="059669"/>
                <w:sz w:val="18"/>
              </w:rPr>
              <w:t>123456</w:t>
            </w:r>
          </w:p>
        </w:tc>
        <w:tc>
          <w:tcPr>
            <w:tcW w:type="dxa" w:w="2592"/>
            <w:shd w:fill="FFFFFF"/>
            <w:vAlign w:val="center"/>
          </w:tcPr>
          <w:p>
            <w:r>
              <w:rPr>
                <w:sz w:val="18"/>
              </w:rPr>
              <w:t>Học Sinh Lớp 10A3 - Số 14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Học sinh</w:t>
            </w:r>
          </w:p>
        </w:tc>
        <w:tc>
          <w:tcPr>
            <w:tcW w:type="dxa" w:w="1368"/>
            <w:shd w:fill="FFFFFF"/>
            <w:vAlign w:val="center"/>
          </w:tcPr>
          <w:p>
            <w:r>
              <w:rPr>
                <w:sz w:val="18"/>
              </w:rPr>
              <w:t>10A3</w:t>
            </w:r>
          </w:p>
        </w:tc>
        <w:tc>
          <w:tcPr>
            <w:tcW w:type="dxa" w:w="2304"/>
            <w:shd w:fill="FFFFFF"/>
            <w:vAlign w:val="center"/>
          </w:tcPr>
          <w:p>
            <w:r>
              <w:rPr>
                <w:sz w:val="18"/>
              </w:rPr>
              <w:t>hs14@hocsinh.truong.edu.vn</w:t>
            </w:r>
          </w:p>
        </w:tc>
      </w:tr>
      <w:tr>
        <w:tc>
          <w:tcPr>
            <w:tcW w:type="dxa" w:w="648"/>
            <w:shd w:fill="F8FAFC"/>
            <w:vAlign w:val="center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1728"/>
            <w:shd w:fill="F8FAFC"/>
            <w:vAlign w:val="center"/>
          </w:tcPr>
          <w:p>
            <w:r>
              <w:rPr>
                <w:b/>
                <w:sz w:val="18"/>
              </w:rPr>
              <w:t>hs15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jc w:val="center"/>
            </w:pPr>
            <w:r>
              <w:rPr>
                <w:b/>
                <w:color w:val="059669"/>
                <w:sz w:val="18"/>
              </w:rPr>
              <w:t>123456</w:t>
            </w:r>
          </w:p>
        </w:tc>
        <w:tc>
          <w:tcPr>
            <w:tcW w:type="dxa" w:w="2592"/>
            <w:shd w:fill="F8FAFC"/>
            <w:vAlign w:val="center"/>
          </w:tcPr>
          <w:p>
            <w:r>
              <w:rPr>
                <w:sz w:val="18"/>
              </w:rPr>
              <w:t>Học Sinh Lớp 10A4 - Số 15</w:t>
            </w:r>
          </w:p>
        </w:tc>
        <w:tc>
          <w:tcPr>
            <w:tcW w:type="dxa" w:w="1152"/>
            <w:shd w:fill="F8FAFC"/>
            <w:vAlign w:val="center"/>
          </w:tcPr>
          <w:p>
            <w:pPr>
              <w:jc w:val="center"/>
            </w:pPr>
            <w:r>
              <w:rPr>
                <w:sz w:val="18"/>
              </w:rPr>
              <w:t>Học sinh</w:t>
            </w:r>
          </w:p>
        </w:tc>
        <w:tc>
          <w:tcPr>
            <w:tcW w:type="dxa" w:w="1368"/>
            <w:shd w:fill="F8FAFC"/>
            <w:vAlign w:val="center"/>
          </w:tcPr>
          <w:p>
            <w:r>
              <w:rPr>
                <w:sz w:val="18"/>
              </w:rPr>
              <w:t>10A4</w:t>
            </w:r>
          </w:p>
        </w:tc>
        <w:tc>
          <w:tcPr>
            <w:tcW w:type="dxa" w:w="2304"/>
            <w:shd w:fill="F8FAFC"/>
            <w:vAlign w:val="center"/>
          </w:tcPr>
          <w:p>
            <w:r>
              <w:rPr>
                <w:sz w:val="18"/>
              </w:rPr>
              <w:t>hs15@hocsinh.truong.edu.vn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1728"/>
            <w:shd w:fill="FFFFFF"/>
            <w:vAlign w:val="center"/>
          </w:tcPr>
          <w:p>
            <w:r>
              <w:rPr>
                <w:b/>
                <w:sz w:val="18"/>
              </w:rPr>
              <w:t>hs16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jc w:val="center"/>
            </w:pPr>
            <w:r>
              <w:rPr>
                <w:b/>
                <w:color w:val="059669"/>
                <w:sz w:val="18"/>
              </w:rPr>
              <w:t>123456</w:t>
            </w:r>
          </w:p>
        </w:tc>
        <w:tc>
          <w:tcPr>
            <w:tcW w:type="dxa" w:w="2592"/>
            <w:shd w:fill="FFFFFF"/>
            <w:vAlign w:val="center"/>
          </w:tcPr>
          <w:p>
            <w:r>
              <w:rPr>
                <w:sz w:val="18"/>
              </w:rPr>
              <w:t>Học Sinh Lớp 10A1 - Số 16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Học sinh</w:t>
            </w:r>
          </w:p>
        </w:tc>
        <w:tc>
          <w:tcPr>
            <w:tcW w:type="dxa" w:w="1368"/>
            <w:shd w:fill="FFFFFF"/>
            <w:vAlign w:val="center"/>
          </w:tcPr>
          <w:p>
            <w:r>
              <w:rPr>
                <w:sz w:val="18"/>
              </w:rPr>
              <w:t>10A1</w:t>
            </w:r>
          </w:p>
        </w:tc>
        <w:tc>
          <w:tcPr>
            <w:tcW w:type="dxa" w:w="2304"/>
            <w:shd w:fill="FFFFFF"/>
            <w:vAlign w:val="center"/>
          </w:tcPr>
          <w:p>
            <w:r>
              <w:rPr>
                <w:sz w:val="18"/>
              </w:rPr>
              <w:t>hs16@hocsinh.truong.edu.vn</w:t>
            </w:r>
          </w:p>
        </w:tc>
      </w:tr>
      <w:tr>
        <w:tc>
          <w:tcPr>
            <w:tcW w:type="dxa" w:w="648"/>
            <w:shd w:fill="F8FAFC"/>
            <w:vAlign w:val="center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1728"/>
            <w:shd w:fill="F8FAFC"/>
            <w:vAlign w:val="center"/>
          </w:tcPr>
          <w:p>
            <w:r>
              <w:rPr>
                <w:b/>
                <w:sz w:val="18"/>
              </w:rPr>
              <w:t>hs17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jc w:val="center"/>
            </w:pPr>
            <w:r>
              <w:rPr>
                <w:b/>
                <w:color w:val="059669"/>
                <w:sz w:val="18"/>
              </w:rPr>
              <w:t>123456</w:t>
            </w:r>
          </w:p>
        </w:tc>
        <w:tc>
          <w:tcPr>
            <w:tcW w:type="dxa" w:w="2592"/>
            <w:shd w:fill="F8FAFC"/>
            <w:vAlign w:val="center"/>
          </w:tcPr>
          <w:p>
            <w:r>
              <w:rPr>
                <w:sz w:val="18"/>
              </w:rPr>
              <w:t>Học Sinh Lớp 10A2 - Số 17</w:t>
            </w:r>
          </w:p>
        </w:tc>
        <w:tc>
          <w:tcPr>
            <w:tcW w:type="dxa" w:w="1152"/>
            <w:shd w:fill="F8FAFC"/>
            <w:vAlign w:val="center"/>
          </w:tcPr>
          <w:p>
            <w:pPr>
              <w:jc w:val="center"/>
            </w:pPr>
            <w:r>
              <w:rPr>
                <w:sz w:val="18"/>
              </w:rPr>
              <w:t>Học sinh</w:t>
            </w:r>
          </w:p>
        </w:tc>
        <w:tc>
          <w:tcPr>
            <w:tcW w:type="dxa" w:w="1368"/>
            <w:shd w:fill="F8FAFC"/>
            <w:vAlign w:val="center"/>
          </w:tcPr>
          <w:p>
            <w:r>
              <w:rPr>
                <w:sz w:val="18"/>
              </w:rPr>
              <w:t>10A2</w:t>
            </w:r>
          </w:p>
        </w:tc>
        <w:tc>
          <w:tcPr>
            <w:tcW w:type="dxa" w:w="2304"/>
            <w:shd w:fill="F8FAFC"/>
            <w:vAlign w:val="center"/>
          </w:tcPr>
          <w:p>
            <w:r>
              <w:rPr>
                <w:sz w:val="18"/>
              </w:rPr>
              <w:t>hs17@hocsinh.truong.edu.vn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type="dxa" w:w="1728"/>
            <w:shd w:fill="FFFFFF"/>
            <w:vAlign w:val="center"/>
          </w:tcPr>
          <w:p>
            <w:r>
              <w:rPr>
                <w:b/>
                <w:sz w:val="18"/>
              </w:rPr>
              <w:t>hs18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jc w:val="center"/>
            </w:pPr>
            <w:r>
              <w:rPr>
                <w:b/>
                <w:color w:val="059669"/>
                <w:sz w:val="18"/>
              </w:rPr>
              <w:t>123456</w:t>
            </w:r>
          </w:p>
        </w:tc>
        <w:tc>
          <w:tcPr>
            <w:tcW w:type="dxa" w:w="2592"/>
            <w:shd w:fill="FFFFFF"/>
            <w:vAlign w:val="center"/>
          </w:tcPr>
          <w:p>
            <w:r>
              <w:rPr>
                <w:sz w:val="18"/>
              </w:rPr>
              <w:t>Học Sinh Lớp 10A3 - Số 18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Học sinh</w:t>
            </w:r>
          </w:p>
        </w:tc>
        <w:tc>
          <w:tcPr>
            <w:tcW w:type="dxa" w:w="1368"/>
            <w:shd w:fill="FFFFFF"/>
            <w:vAlign w:val="center"/>
          </w:tcPr>
          <w:p>
            <w:r>
              <w:rPr>
                <w:sz w:val="18"/>
              </w:rPr>
              <w:t>10A3</w:t>
            </w:r>
          </w:p>
        </w:tc>
        <w:tc>
          <w:tcPr>
            <w:tcW w:type="dxa" w:w="2304"/>
            <w:shd w:fill="FFFFFF"/>
            <w:vAlign w:val="center"/>
          </w:tcPr>
          <w:p>
            <w:r>
              <w:rPr>
                <w:sz w:val="18"/>
              </w:rPr>
              <w:t>hs18@hocsinh.truong.edu.vn</w:t>
            </w:r>
          </w:p>
        </w:tc>
      </w:tr>
      <w:tr>
        <w:tc>
          <w:tcPr>
            <w:tcW w:type="dxa" w:w="648"/>
            <w:shd w:fill="F8FAFC"/>
            <w:vAlign w:val="center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1728"/>
            <w:shd w:fill="F8FAFC"/>
            <w:vAlign w:val="center"/>
          </w:tcPr>
          <w:p>
            <w:r>
              <w:rPr>
                <w:b/>
                <w:sz w:val="18"/>
              </w:rPr>
              <w:t>hs19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jc w:val="center"/>
            </w:pPr>
            <w:r>
              <w:rPr>
                <w:b/>
                <w:color w:val="059669"/>
                <w:sz w:val="18"/>
              </w:rPr>
              <w:t>123456</w:t>
            </w:r>
          </w:p>
        </w:tc>
        <w:tc>
          <w:tcPr>
            <w:tcW w:type="dxa" w:w="2592"/>
            <w:shd w:fill="F8FAFC"/>
            <w:vAlign w:val="center"/>
          </w:tcPr>
          <w:p>
            <w:r>
              <w:rPr>
                <w:sz w:val="18"/>
              </w:rPr>
              <w:t>Học Sinh Lớp 10A4 - Số 19</w:t>
            </w:r>
          </w:p>
        </w:tc>
        <w:tc>
          <w:tcPr>
            <w:tcW w:type="dxa" w:w="1152"/>
            <w:shd w:fill="F8FAFC"/>
            <w:vAlign w:val="center"/>
          </w:tcPr>
          <w:p>
            <w:pPr>
              <w:jc w:val="center"/>
            </w:pPr>
            <w:r>
              <w:rPr>
                <w:sz w:val="18"/>
              </w:rPr>
              <w:t>Học sinh</w:t>
            </w:r>
          </w:p>
        </w:tc>
        <w:tc>
          <w:tcPr>
            <w:tcW w:type="dxa" w:w="1368"/>
            <w:shd w:fill="F8FAFC"/>
            <w:vAlign w:val="center"/>
          </w:tcPr>
          <w:p>
            <w:r>
              <w:rPr>
                <w:sz w:val="18"/>
              </w:rPr>
              <w:t>10A4</w:t>
            </w:r>
          </w:p>
        </w:tc>
        <w:tc>
          <w:tcPr>
            <w:tcW w:type="dxa" w:w="2304"/>
            <w:shd w:fill="F8FAFC"/>
            <w:vAlign w:val="center"/>
          </w:tcPr>
          <w:p>
            <w:r>
              <w:rPr>
                <w:sz w:val="18"/>
              </w:rPr>
              <w:t>hs19@hocsinh.truong.edu.vn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1728"/>
            <w:shd w:fill="FFFFFF"/>
            <w:vAlign w:val="center"/>
          </w:tcPr>
          <w:p>
            <w:r>
              <w:rPr>
                <w:b/>
                <w:sz w:val="18"/>
              </w:rPr>
              <w:t>hs20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jc w:val="center"/>
            </w:pPr>
            <w:r>
              <w:rPr>
                <w:b/>
                <w:color w:val="059669"/>
                <w:sz w:val="18"/>
              </w:rPr>
              <w:t>123456</w:t>
            </w:r>
          </w:p>
        </w:tc>
        <w:tc>
          <w:tcPr>
            <w:tcW w:type="dxa" w:w="2592"/>
            <w:shd w:fill="FFFFFF"/>
            <w:vAlign w:val="center"/>
          </w:tcPr>
          <w:p>
            <w:r>
              <w:rPr>
                <w:sz w:val="18"/>
              </w:rPr>
              <w:t>Học Sinh Lớp 10A1 - Số 20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Học sinh</w:t>
            </w:r>
          </w:p>
        </w:tc>
        <w:tc>
          <w:tcPr>
            <w:tcW w:type="dxa" w:w="1368"/>
            <w:shd w:fill="FFFFFF"/>
            <w:vAlign w:val="center"/>
          </w:tcPr>
          <w:p>
            <w:r>
              <w:rPr>
                <w:sz w:val="18"/>
              </w:rPr>
              <w:t>10A1</w:t>
            </w:r>
          </w:p>
        </w:tc>
        <w:tc>
          <w:tcPr>
            <w:tcW w:type="dxa" w:w="2304"/>
            <w:shd w:fill="FFFFFF"/>
            <w:vAlign w:val="center"/>
          </w:tcPr>
          <w:p>
            <w:r>
              <w:rPr>
                <w:sz w:val="18"/>
              </w:rPr>
              <w:t>hs20@hocsinh.truong.edu.vn</w:t>
            </w:r>
          </w:p>
        </w:tc>
      </w:tr>
    </w:tbl>
    <w:p>
      <w:pPr>
        <w:spacing w:before="280"/>
      </w:pPr>
      <w:r>
        <w:rPr>
          <w:i/>
          <w:color w:val="94A3B8"/>
          <w:sz w:val="17"/>
        </w:rPr>
        <w:t>Xuất tự động ngày 24/10/2026 12:35:20 từ cơ sở dữ liệu: D:\KHKT\backend\simps.db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